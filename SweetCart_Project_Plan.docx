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F9CC5" w14:textId="77777777" w:rsidR="00F862EC" w:rsidRDefault="00000000">
      <w:pPr>
        <w:pStyle w:val="Heading1"/>
        <w:jc w:val="center"/>
      </w:pPr>
      <w:r>
        <w:t>SweetCart – Selenium Java Automation Framework Plan</w:t>
      </w:r>
    </w:p>
    <w:p w14:paraId="108DEFE9" w14:textId="77777777" w:rsidR="00F862EC" w:rsidRDefault="00000000">
      <w:r>
        <w:t>Project: Selenium-Java Test Automation Framework for Sweet Shop Web Application</w:t>
      </w:r>
    </w:p>
    <w:p w14:paraId="303975EB" w14:textId="77777777" w:rsidR="00F862EC" w:rsidRDefault="00000000">
      <w:pPr>
        <w:pStyle w:val="Heading2"/>
      </w:pPr>
      <w:r>
        <w:t>Tools and Technologies We Are Using</w:t>
      </w:r>
    </w:p>
    <w:p w14:paraId="276D7BA9" w14:textId="77777777" w:rsidR="00F862EC" w:rsidRDefault="00000000" w:rsidP="00A9555B">
      <w:pPr>
        <w:pStyle w:val="ListBullet"/>
        <w:jc w:val="both"/>
      </w:pPr>
      <w:r>
        <w:rPr>
          <w:b/>
        </w:rPr>
        <w:t xml:space="preserve">Java – </w:t>
      </w:r>
      <w:r>
        <w:t>Programming language for automation</w:t>
      </w:r>
    </w:p>
    <w:p w14:paraId="2E2DBA38" w14:textId="77777777" w:rsidR="00F862EC" w:rsidRDefault="00000000" w:rsidP="00A9555B">
      <w:pPr>
        <w:pStyle w:val="ListBullet"/>
        <w:jc w:val="both"/>
      </w:pPr>
      <w:r>
        <w:rPr>
          <w:b/>
        </w:rPr>
        <w:t xml:space="preserve">Selenium WebDriver – </w:t>
      </w:r>
      <w:r>
        <w:t>Browser automation</w:t>
      </w:r>
    </w:p>
    <w:p w14:paraId="2B4DB62F" w14:textId="77777777" w:rsidR="00F862EC" w:rsidRDefault="00000000" w:rsidP="00A9555B">
      <w:pPr>
        <w:pStyle w:val="ListBullet"/>
        <w:jc w:val="both"/>
      </w:pPr>
      <w:r>
        <w:rPr>
          <w:b/>
        </w:rPr>
        <w:t xml:space="preserve">TestNG – </w:t>
      </w:r>
      <w:r>
        <w:t>Test execution and reporting</w:t>
      </w:r>
    </w:p>
    <w:p w14:paraId="5F52F99F" w14:textId="77777777" w:rsidR="00F862EC" w:rsidRDefault="00000000" w:rsidP="00A9555B">
      <w:pPr>
        <w:pStyle w:val="ListBullet"/>
        <w:jc w:val="both"/>
      </w:pPr>
      <w:r>
        <w:rPr>
          <w:b/>
        </w:rPr>
        <w:t xml:space="preserve">Maven – </w:t>
      </w:r>
      <w:r>
        <w:t>Dependency management and build tool</w:t>
      </w:r>
    </w:p>
    <w:p w14:paraId="0D3F2CB8" w14:textId="77777777" w:rsidR="00F862EC" w:rsidRDefault="00000000" w:rsidP="00A9555B">
      <w:pPr>
        <w:pStyle w:val="ListBullet"/>
        <w:jc w:val="both"/>
      </w:pPr>
      <w:r>
        <w:rPr>
          <w:b/>
        </w:rPr>
        <w:t xml:space="preserve">WebDriverManager – </w:t>
      </w:r>
      <w:r>
        <w:t>Automatic browser driver setup</w:t>
      </w:r>
    </w:p>
    <w:p w14:paraId="4BA34E28" w14:textId="77777777" w:rsidR="00F862EC" w:rsidRDefault="00000000" w:rsidP="00A9555B">
      <w:pPr>
        <w:pStyle w:val="ListBullet"/>
        <w:jc w:val="both"/>
      </w:pPr>
      <w:r>
        <w:rPr>
          <w:b/>
        </w:rPr>
        <w:t xml:space="preserve">ExtentReports – </w:t>
      </w:r>
      <w:r>
        <w:t>HTML test reporting</w:t>
      </w:r>
    </w:p>
    <w:p w14:paraId="52FA4107" w14:textId="77777777" w:rsidR="00F862EC" w:rsidRDefault="00000000" w:rsidP="00A9555B">
      <w:pPr>
        <w:pStyle w:val="ListBullet"/>
        <w:jc w:val="both"/>
      </w:pPr>
      <w:r>
        <w:rPr>
          <w:b/>
        </w:rPr>
        <w:t xml:space="preserve">Page Object Model (POM) – </w:t>
      </w:r>
      <w:r>
        <w:t>Framework design pattern</w:t>
      </w:r>
    </w:p>
    <w:p w14:paraId="659D83FB" w14:textId="77777777" w:rsidR="00F862EC" w:rsidRDefault="00000000" w:rsidP="00A9555B">
      <w:pPr>
        <w:pStyle w:val="ListBullet"/>
        <w:jc w:val="both"/>
      </w:pPr>
      <w:r>
        <w:rPr>
          <w:b/>
        </w:rPr>
        <w:t xml:space="preserve">Git/GitHub – </w:t>
      </w:r>
      <w:r>
        <w:t>Version control</w:t>
      </w:r>
    </w:p>
    <w:p w14:paraId="66DD173D" w14:textId="77777777" w:rsidR="00F862EC" w:rsidRDefault="00000000" w:rsidP="00A9555B">
      <w:pPr>
        <w:pStyle w:val="ListBullet"/>
        <w:jc w:val="both"/>
      </w:pPr>
      <w:r>
        <w:rPr>
          <w:b/>
        </w:rPr>
        <w:t xml:space="preserve">VS Code or IntelliJ IDEA – </w:t>
      </w:r>
      <w:r>
        <w:t>Code editor/IDE</w:t>
      </w:r>
    </w:p>
    <w:p w14:paraId="4AD15DF2" w14:textId="77777777" w:rsidR="00F862EC" w:rsidRDefault="00000000">
      <w:pPr>
        <w:pStyle w:val="Heading2"/>
      </w:pPr>
      <w:r>
        <w:t>Project Modules We Will Automate</w:t>
      </w:r>
    </w:p>
    <w:p w14:paraId="5D0DDE23" w14:textId="77777777" w:rsidR="00F862EC" w:rsidRDefault="00000000">
      <w:pPr>
        <w:pStyle w:val="ListNumber"/>
      </w:pPr>
      <w:r>
        <w:t>User Login and Logout</w:t>
      </w:r>
    </w:p>
    <w:p w14:paraId="780FBAA8" w14:textId="77777777" w:rsidR="00F862EC" w:rsidRDefault="00000000">
      <w:pPr>
        <w:pStyle w:val="ListNumber"/>
      </w:pPr>
      <w:r>
        <w:t>Product Browsing</w:t>
      </w:r>
    </w:p>
    <w:p w14:paraId="0E78A5FC" w14:textId="77777777" w:rsidR="00F862EC" w:rsidRDefault="00000000">
      <w:pPr>
        <w:pStyle w:val="ListNumber"/>
      </w:pPr>
      <w:r>
        <w:t>Basket Add and Remove</w:t>
      </w:r>
    </w:p>
    <w:p w14:paraId="45847E34" w14:textId="77777777" w:rsidR="00F862EC" w:rsidRDefault="00000000">
      <w:pPr>
        <w:pStyle w:val="ListNumber"/>
      </w:pPr>
      <w:r>
        <w:t>Account Page Verification</w:t>
      </w:r>
    </w:p>
    <w:p w14:paraId="06EA5993" w14:textId="77777777" w:rsidR="00F862EC" w:rsidRDefault="00000000">
      <w:pPr>
        <w:pStyle w:val="ListNumber"/>
      </w:pPr>
      <w:r>
        <w:t>Order History Verification</w:t>
      </w:r>
    </w:p>
    <w:p w14:paraId="677B1738" w14:textId="77777777" w:rsidR="00F862EC" w:rsidRDefault="00000000">
      <w:pPr>
        <w:pStyle w:val="ListNumber"/>
      </w:pPr>
      <w:r>
        <w:t>Navigation and About Page Validation</w:t>
      </w:r>
    </w:p>
    <w:p w14:paraId="7836AFBC" w14:textId="77777777" w:rsidR="00F862EC" w:rsidRDefault="00000000">
      <w:pPr>
        <w:pStyle w:val="ListNumber"/>
      </w:pPr>
      <w:r>
        <w:t>Form Validation Testing</w:t>
      </w:r>
    </w:p>
    <w:p w14:paraId="6500AAD1" w14:textId="77777777" w:rsidR="00F862EC" w:rsidRDefault="00000000">
      <w:pPr>
        <w:pStyle w:val="Heading2"/>
      </w:pPr>
      <w:r>
        <w:t>Framework Structure</w:t>
      </w:r>
    </w:p>
    <w:p w14:paraId="65A606F0" w14:textId="77777777" w:rsidR="00F862EC" w:rsidRDefault="00000000">
      <w:r>
        <w:br/>
        <w:t>src/test/java</w:t>
      </w:r>
      <w:r>
        <w:br/>
        <w:t xml:space="preserve">   pages/</w:t>
      </w:r>
      <w:r>
        <w:br/>
        <w:t xml:space="preserve">   tests/</w:t>
      </w:r>
      <w:r>
        <w:br/>
        <w:t xml:space="preserve">   utils/</w:t>
      </w:r>
      <w:r>
        <w:br/>
        <w:t xml:space="preserve">   listeners/</w:t>
      </w:r>
      <w:r>
        <w:br/>
      </w:r>
      <w:r>
        <w:br/>
        <w:t>src/test/resources</w:t>
      </w:r>
      <w:r>
        <w:br/>
        <w:t xml:space="preserve">   config.properties</w:t>
      </w:r>
      <w:r>
        <w:br/>
      </w:r>
      <w:r>
        <w:br/>
        <w:t>screenshots/</w:t>
      </w:r>
      <w:r>
        <w:br/>
        <w:t>reports/</w:t>
      </w:r>
      <w:r>
        <w:br/>
        <w:t>testng.xml</w:t>
      </w:r>
      <w:r>
        <w:br/>
        <w:t>pom.xml</w:t>
      </w:r>
      <w:r>
        <w:br/>
      </w:r>
    </w:p>
    <w:p w14:paraId="2D651E6C" w14:textId="35E246A0" w:rsidR="00F862EC" w:rsidRDefault="00000000">
      <w:pPr>
        <w:pStyle w:val="Heading2"/>
      </w:pPr>
      <w:r>
        <w:lastRenderedPageBreak/>
        <w:t xml:space="preserve">Specific Tasks </w:t>
      </w:r>
    </w:p>
    <w:p w14:paraId="1B4CEB08" w14:textId="77777777" w:rsidR="00F862EC" w:rsidRDefault="00000000">
      <w:pPr>
        <w:pStyle w:val="ListBullet"/>
      </w:pPr>
      <w:r>
        <w:t>Create Maven project and add dependencies</w:t>
      </w:r>
    </w:p>
    <w:p w14:paraId="70E1448E" w14:textId="77777777" w:rsidR="00F862EC" w:rsidRDefault="00000000">
      <w:pPr>
        <w:pStyle w:val="ListBullet"/>
      </w:pPr>
      <w:r>
        <w:t>Create BasePage and Driver setup</w:t>
      </w:r>
    </w:p>
    <w:p w14:paraId="0D0FF3B3" w14:textId="77777777" w:rsidR="00F862EC" w:rsidRDefault="00000000">
      <w:pPr>
        <w:pStyle w:val="ListBullet"/>
      </w:pPr>
      <w:r>
        <w:t>Create Page classes using POM</w:t>
      </w:r>
    </w:p>
    <w:p w14:paraId="3804D419" w14:textId="77777777" w:rsidR="00F862EC" w:rsidRDefault="00000000">
      <w:pPr>
        <w:pStyle w:val="ListBullet"/>
      </w:pPr>
      <w:r>
        <w:t>Write Login automation test cases</w:t>
      </w:r>
    </w:p>
    <w:p w14:paraId="2C499428" w14:textId="77777777" w:rsidR="00F862EC" w:rsidRDefault="00000000">
      <w:pPr>
        <w:pStyle w:val="ListBullet"/>
      </w:pPr>
      <w:r>
        <w:t>Write Product browsing test cases</w:t>
      </w:r>
    </w:p>
    <w:p w14:paraId="1DC58A8A" w14:textId="77777777" w:rsidR="00F862EC" w:rsidRDefault="00000000">
      <w:pPr>
        <w:pStyle w:val="ListBullet"/>
      </w:pPr>
      <w:r>
        <w:t>Write Basket functionality test cases</w:t>
      </w:r>
    </w:p>
    <w:p w14:paraId="3E6098F7" w14:textId="77777777" w:rsidR="00F862EC" w:rsidRDefault="00000000">
      <w:pPr>
        <w:pStyle w:val="ListBullet"/>
      </w:pPr>
      <w:r>
        <w:t>Implement Screenshot on Failure</w:t>
      </w:r>
    </w:p>
    <w:p w14:paraId="1AD9047D" w14:textId="77777777" w:rsidR="00F862EC" w:rsidRDefault="00000000">
      <w:pPr>
        <w:pStyle w:val="ListBullet"/>
      </w:pPr>
      <w:r>
        <w:t>Generate ExtentReports</w:t>
      </w:r>
    </w:p>
    <w:p w14:paraId="128DF133" w14:textId="77777777" w:rsidR="00F862EC" w:rsidRDefault="00000000">
      <w:pPr>
        <w:pStyle w:val="ListBullet"/>
      </w:pPr>
      <w:r>
        <w:t>Configure testng.xml</w:t>
      </w:r>
    </w:p>
    <w:p w14:paraId="6A6AF76F" w14:textId="77777777" w:rsidR="00F862EC" w:rsidRDefault="00000000">
      <w:pPr>
        <w:pStyle w:val="ListBullet"/>
      </w:pPr>
      <w:r>
        <w:t>Run project using mvn test</w:t>
      </w:r>
    </w:p>
    <w:p w14:paraId="24A34939" w14:textId="77777777" w:rsidR="00F862EC" w:rsidRDefault="00000000">
      <w:pPr>
        <w:pStyle w:val="ListBullet"/>
      </w:pPr>
      <w:r>
        <w:t>Final testing and bug fixing</w:t>
      </w:r>
    </w:p>
    <w:p w14:paraId="273CD8C4" w14:textId="77777777" w:rsidR="00F862EC" w:rsidRDefault="00000000">
      <w:pPr>
        <w:pStyle w:val="Heading2"/>
      </w:pPr>
      <w:r>
        <w:t>Important Rules</w:t>
      </w:r>
    </w:p>
    <w:p w14:paraId="64548E80" w14:textId="77777777" w:rsidR="00F862EC" w:rsidRDefault="00000000">
      <w:pPr>
        <w:pStyle w:val="ListBullet"/>
      </w:pPr>
      <w:r>
        <w:t>Do not use Thread.sleep()</w:t>
      </w:r>
    </w:p>
    <w:p w14:paraId="1AEBA04A" w14:textId="77777777" w:rsidR="00F862EC" w:rsidRDefault="00000000">
      <w:pPr>
        <w:pStyle w:val="ListBullet"/>
      </w:pPr>
      <w:r>
        <w:t>Use WebDriverWait</w:t>
      </w:r>
    </w:p>
    <w:p w14:paraId="5C70FDEA" w14:textId="77777777" w:rsidR="00F862EC" w:rsidRDefault="00000000">
      <w:pPr>
        <w:pStyle w:val="ListBullet"/>
      </w:pPr>
      <w:r>
        <w:t>Do not write WebDriver code inside test classes</w:t>
      </w:r>
    </w:p>
    <w:p w14:paraId="75C9DB56" w14:textId="77777777" w:rsidR="00F862EC" w:rsidRDefault="00000000">
      <w:pPr>
        <w:pStyle w:val="ListBullet"/>
      </w:pPr>
      <w:r>
        <w:t>Keep URLs inside config.properties only</w:t>
      </w:r>
    </w:p>
    <w:p w14:paraId="5BF07092" w14:textId="77777777" w:rsidR="00F862EC" w:rsidRDefault="00000000">
      <w:pPr>
        <w:pStyle w:val="ListBullet"/>
      </w:pPr>
      <w:r>
        <w:t>Follow clean POM structure</w:t>
      </w:r>
    </w:p>
    <w:p w14:paraId="321B7478" w14:textId="77777777" w:rsidR="00F862EC" w:rsidRDefault="00000000">
      <w:pPr>
        <w:pStyle w:val="Heading2"/>
      </w:pPr>
      <w:r>
        <w:t>Expected Final Output</w:t>
      </w:r>
    </w:p>
    <w:p w14:paraId="624FFADB" w14:textId="77777777" w:rsidR="00F862EC" w:rsidRDefault="00000000">
      <w:r>
        <w:t>A complete reusable Selenium automation framework with reports, screenshots, and automated test execution for the Sweet Shop web application.</w:t>
      </w:r>
    </w:p>
    <w:sectPr w:rsidR="00F862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2345363">
    <w:abstractNumId w:val="8"/>
  </w:num>
  <w:num w:numId="2" w16cid:durableId="604730666">
    <w:abstractNumId w:val="6"/>
  </w:num>
  <w:num w:numId="3" w16cid:durableId="963580660">
    <w:abstractNumId w:val="5"/>
  </w:num>
  <w:num w:numId="4" w16cid:durableId="2022269512">
    <w:abstractNumId w:val="4"/>
  </w:num>
  <w:num w:numId="5" w16cid:durableId="1451515199">
    <w:abstractNumId w:val="7"/>
  </w:num>
  <w:num w:numId="6" w16cid:durableId="1646468367">
    <w:abstractNumId w:val="3"/>
  </w:num>
  <w:num w:numId="7" w16cid:durableId="906451514">
    <w:abstractNumId w:val="2"/>
  </w:num>
  <w:num w:numId="8" w16cid:durableId="105976448">
    <w:abstractNumId w:val="1"/>
  </w:num>
  <w:num w:numId="9" w16cid:durableId="905796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0CBC"/>
    <w:rsid w:val="0029639D"/>
    <w:rsid w:val="00326F90"/>
    <w:rsid w:val="00A9555B"/>
    <w:rsid w:val="00AA1D8D"/>
    <w:rsid w:val="00B47730"/>
    <w:rsid w:val="00CB0664"/>
    <w:rsid w:val="00F862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4A9754"/>
  <w14:defaultImageDpi w14:val="300"/>
  <w15:docId w15:val="{DD8CD569-0DFE-4841-B634-45B3E1254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240</Words>
  <Characters>1372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madhu mitha</cp:lastModifiedBy>
  <cp:revision>2</cp:revision>
  <dcterms:created xsi:type="dcterms:W3CDTF">2013-12-23T23:15:00Z</dcterms:created>
  <dcterms:modified xsi:type="dcterms:W3CDTF">2026-05-07T04:12:00Z</dcterms:modified>
  <cp:category/>
</cp:coreProperties>
</file>